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1AA09" w14:textId="77777777" w:rsidR="005F68F9" w:rsidRDefault="002541C2">
      <w:pPr>
        <w:jc w:val="center"/>
        <w:rPr>
          <w:rFonts w:hint="eastAsia"/>
        </w:rPr>
      </w:pPr>
      <w:r>
        <w:rPr>
          <w:b/>
          <w:sz w:val="40"/>
        </w:rPr>
        <w:t>ตอนที่ 2 คำตอบ</w:t>
      </w:r>
    </w:p>
    <w:p w14:paraId="543C8924" w14:textId="77777777" w:rsidR="002541C2" w:rsidRDefault="002541C2" w:rsidP="002541C2">
      <w:pPr>
        <w:pStyle w:val="NormalWeb"/>
      </w:pPr>
      <w:r>
        <w:rPr>
          <w:rStyle w:val="Strong"/>
        </w:rPr>
        <w:t xml:space="preserve">1. </w:t>
      </w:r>
      <w:r>
        <w:rPr>
          <w:rStyle w:val="Strong"/>
          <w:cs/>
        </w:rPr>
        <w:t>จงอธิบายส่วนประกอบในการออกแบบเว็บไซต์ให้ถูกต้อง ครบสมบูรณ์</w:t>
      </w:r>
    </w:p>
    <w:p w14:paraId="31660A23" w14:textId="77777777" w:rsidR="002541C2" w:rsidRDefault="002541C2" w:rsidP="002541C2">
      <w:pPr>
        <w:pStyle w:val="NormalWeb"/>
      </w:pPr>
      <w:r>
        <w:rPr>
          <w:cs/>
        </w:rPr>
        <w:t>การออกแบบเว็บไซต์ประกอบด้วยการวางโครงสร้างเว็บไซต์ การจัดวางเนื้อหา การเลือกสี รูปภาพ และตัวอักษรให้เหมาะสม รวมถึงการออกแบบเมนูให้ใช้งานง่าย เว็บไซต์ควรมีความสวยงาม เป็นระเบียบ และเหมาะสมกับกลุ่มผู้ใช้งาน นอกจากนี้ควรออกแบบให้สามารถแสดงผลได้ดีทั้งบนคอมพิวเตอร์และโทรศัพท์มือถือ</w:t>
      </w:r>
    </w:p>
    <w:p w14:paraId="329FB54F" w14:textId="77777777" w:rsidR="002541C2" w:rsidRDefault="002541C2" w:rsidP="002541C2">
      <w:pPr>
        <w:pStyle w:val="NormalWeb"/>
      </w:pPr>
      <w:r>
        <w:rPr>
          <w:rStyle w:val="Strong"/>
        </w:rPr>
        <w:t xml:space="preserve">2. </w:t>
      </w:r>
      <w:r>
        <w:rPr>
          <w:rStyle w:val="Strong"/>
          <w:cs/>
        </w:rPr>
        <w:t>จงอธิบายองค์ประกอบสำคัญบนหน้าเว็บเพจให้ถูกต้อง ครบสมบูรณ์</w:t>
      </w:r>
    </w:p>
    <w:p w14:paraId="33FB7450" w14:textId="77777777" w:rsidR="002541C2" w:rsidRDefault="002541C2" w:rsidP="002541C2">
      <w:pPr>
        <w:pStyle w:val="NormalWeb"/>
      </w:pPr>
      <w:r>
        <w:rPr>
          <w:cs/>
        </w:rPr>
        <w:t xml:space="preserve">องค์ประกอบสำคัญบนหน้าเว็บเพจ ได้แก่ </w:t>
      </w:r>
      <w:r>
        <w:t xml:space="preserve">Header </w:t>
      </w:r>
      <w:r>
        <w:rPr>
          <w:cs/>
        </w:rPr>
        <w:t xml:space="preserve">สำหรับแสดงชื่อเว็บไซต์หรือโลโก้ </w:t>
      </w:r>
      <w:r>
        <w:t xml:space="preserve">Navigation </w:t>
      </w:r>
      <w:r>
        <w:rPr>
          <w:cs/>
        </w:rPr>
        <w:t xml:space="preserve">สำหรับเมนูและการเชื่อมโยงไปยังหน้าอื่น </w:t>
      </w:r>
      <w:r>
        <w:t xml:space="preserve">Content </w:t>
      </w:r>
      <w:r>
        <w:rPr>
          <w:cs/>
        </w:rPr>
        <w:t xml:space="preserve">สำหรับแสดงเนื้อหา รูปภาพ หรือข้อมูลต่าง ๆ และ </w:t>
      </w:r>
      <w:r>
        <w:t xml:space="preserve">Footer </w:t>
      </w:r>
      <w:r>
        <w:rPr>
          <w:cs/>
        </w:rPr>
        <w:t>สำหรับแสดงข้อมูลเพิ่มเติม เช่น ข้อมูลติดต่อและลิขสิทธิ์ โดยทุกส่วนควรจัดวางให้เป็นระเบียบ อ่านง่าย และสะดวกต่อการใช้งาน</w:t>
      </w:r>
    </w:p>
    <w:p w14:paraId="50A9E805" w14:textId="77777777" w:rsidR="002541C2" w:rsidRDefault="002541C2" w:rsidP="002541C2">
      <w:pPr>
        <w:pStyle w:val="NormalWeb"/>
      </w:pPr>
      <w:r>
        <w:rPr>
          <w:rStyle w:val="Strong"/>
        </w:rPr>
        <w:t xml:space="preserve">3. </w:t>
      </w:r>
      <w:r>
        <w:rPr>
          <w:rStyle w:val="Strong"/>
          <w:cs/>
        </w:rPr>
        <w:t>จงอธิบายขั้นตอนการสร้างเว็บไซต์ให้ครบถ้วนถูกต้อง สมบูรณ์</w:t>
      </w:r>
    </w:p>
    <w:p w14:paraId="2136E22F" w14:textId="77777777" w:rsidR="002541C2" w:rsidRDefault="002541C2" w:rsidP="002541C2">
      <w:pPr>
        <w:pStyle w:val="NormalWeb"/>
      </w:pPr>
      <w:r>
        <w:rPr>
          <w:cs/>
        </w:rPr>
        <w:t xml:space="preserve">การสร้างเว็บไซต์เริ่มจากการวางแผนและกำหนดวัตถุประสงค์ของเว็บไซต์ จากนั้นออกแบบโครงสร้างและหน้าตาของเว็บไซต์ เตรียมเนื้อหาและรูปภาพ แล้วจึงพัฒนาเว็บไซต์ด้วยเครื่องมือต่าง ๆ เช่น </w:t>
      </w:r>
      <w:r>
        <w:t xml:space="preserve">HTML </w:t>
      </w:r>
      <w:r>
        <w:rPr>
          <w:cs/>
        </w:rPr>
        <w:t xml:space="preserve">และ </w:t>
      </w:r>
      <w:r>
        <w:t xml:space="preserve">CSS </w:t>
      </w:r>
      <w:r>
        <w:rPr>
          <w:cs/>
        </w:rPr>
        <w:t>เมื่อสร้างเสร็จต้องทดสอบการทำงาน ตรวจสอบข้อผิดพลาดและแก้ไขให้เรียบร้อย จากนั้นจึงนำเว็บไซต์ไปเผยแพร่และดูแลปรับปรุงข้อมูลให้ทันสมัยอยู่เสมอ</w:t>
      </w:r>
    </w:p>
    <w:p w14:paraId="3DE7FA4B" w14:textId="4E19F0ED" w:rsidR="005F68F9" w:rsidRDefault="005F68F9" w:rsidP="002541C2">
      <w:pPr>
        <w:spacing w:after="80"/>
        <w:rPr>
          <w:rFonts w:hint="eastAsia"/>
          <w:lang w:bidi="th-TH"/>
        </w:rPr>
      </w:pPr>
    </w:p>
    <w:sectPr w:rsidR="005F6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885408">
    <w:abstractNumId w:val="8"/>
  </w:num>
  <w:num w:numId="2" w16cid:durableId="1154645251">
    <w:abstractNumId w:val="6"/>
  </w:num>
  <w:num w:numId="3" w16cid:durableId="38943354">
    <w:abstractNumId w:val="5"/>
  </w:num>
  <w:num w:numId="4" w16cid:durableId="2066836627">
    <w:abstractNumId w:val="4"/>
  </w:num>
  <w:num w:numId="5" w16cid:durableId="1630471732">
    <w:abstractNumId w:val="7"/>
  </w:num>
  <w:num w:numId="6" w16cid:durableId="1724675131">
    <w:abstractNumId w:val="3"/>
  </w:num>
  <w:num w:numId="7" w16cid:durableId="431752598">
    <w:abstractNumId w:val="2"/>
  </w:num>
  <w:num w:numId="8" w16cid:durableId="1931890372">
    <w:abstractNumId w:val="1"/>
  </w:num>
  <w:num w:numId="9" w16cid:durableId="945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1C2"/>
    <w:rsid w:val="0029639D"/>
    <w:rsid w:val="00326F90"/>
    <w:rsid w:val="005F68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D6FB9"/>
  <w14:defaultImageDpi w14:val="300"/>
  <w15:docId w15:val="{E40811BF-FB78-499D-9A2D-61793038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41C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T000-000</cp:lastModifiedBy>
  <cp:revision>2</cp:revision>
  <dcterms:created xsi:type="dcterms:W3CDTF">2013-12-23T23:15:00Z</dcterms:created>
  <dcterms:modified xsi:type="dcterms:W3CDTF">2026-08-26T06:12:00Z</dcterms:modified>
  <cp:category/>
</cp:coreProperties>
</file>